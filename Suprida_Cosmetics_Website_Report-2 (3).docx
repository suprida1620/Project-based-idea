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Report</w:t>
      </w:r>
    </w:p>
    <w:p/>
    <w:p>
      <w:r>
        <w:t>Title of Project:</w:t>
      </w:r>
    </w:p>
    <w:p>
      <w:r>
        <w:t>Suprida’s Cosmetics – E-Commerce Website Development</w:t>
      </w:r>
    </w:p>
    <w:p/>
    <w:p>
      <w:r>
        <w:t>Name of the Innovator:</w:t>
      </w:r>
    </w:p>
    <w:p>
      <w:r>
        <w:t>P. Suprida</w:t>
      </w:r>
    </w:p>
    <w:p/>
    <w:p>
      <w:r>
        <w:t>Start Date:</w:t>
      </w:r>
    </w:p>
    <w:p>
      <w:r>
        <w:t>01/12/2025</w:t>
      </w:r>
    </w:p>
    <w:p/>
    <w:p>
      <w:r>
        <w:t>End Date:</w:t>
      </w:r>
    </w:p>
    <w:p>
      <w:r>
        <w:t>04/12/2025</w:t>
      </w:r>
    </w:p>
    <w:p/>
    <w:p>
      <w:r>
        <w:t>------------------------------------------------------------</w:t>
      </w:r>
    </w:p>
    <w:p/>
    <w:p>
      <w:r>
        <w:t>Day 1: Empathise &amp; Define</w:t>
      </w:r>
    </w:p>
    <w:p/>
    <w:p>
      <w:r>
        <w:t>Step 1: Understanding the Need</w:t>
      </w:r>
    </w:p>
    <w:p/>
    <w:p>
      <w:r>
        <w:t>Which problem am I trying to solve?</w:t>
      </w:r>
    </w:p>
    <w:p>
      <w:r>
        <w:t>Many small cosmetic brands struggle to sell online due to lack of digital presence, poor website design, or no proper product showcasing, which reduces customer trust and sales.</w:t>
      </w:r>
    </w:p>
    <w:p/>
    <w:p>
      <w:r>
        <w:t>Who is affected by this problem?</w:t>
      </w:r>
    </w:p>
    <w:p>
      <w:r>
        <w:t>- Local cosmetic sellers</w:t>
      </w:r>
    </w:p>
    <w:p>
      <w:r>
        <w:t>- Small beauty brands</w:t>
      </w:r>
    </w:p>
    <w:p>
      <w:r>
        <w:t>- Customers who prefer online shopping but cannot find trusted websites</w:t>
      </w:r>
    </w:p>
    <w:p>
      <w:r>
        <w:t>- Entrepreneurs starting new beauty businesses</w:t>
      </w:r>
    </w:p>
    <w:p/>
    <w:p>
      <w:r>
        <w:t>How did I find out about this?</w:t>
      </w:r>
    </w:p>
    <w:p>
      <w:r>
        <w:t>Interviews, Observation, Online research, AI Tools</w:t>
      </w:r>
    </w:p>
    <w:p/>
    <w:p>
      <w:r>
        <w:t>------------------------------------------------------------</w:t>
      </w:r>
    </w:p>
    <w:p/>
    <w:p>
      <w:r>
        <w:t>Step 2: What is the Problem?</w:t>
      </w:r>
    </w:p>
    <w:p/>
    <w:p>
      <w:r>
        <w:t>Problem Statement:</w:t>
      </w:r>
    </w:p>
    <w:p>
      <w:r>
        <w:t>I am building a user-friendly, attractive cosmetics e-commerce website to help small beauty businesses showcase products online and reach more customers with trust and professionalism.</w:t>
      </w:r>
    </w:p>
    <w:p/>
    <w:p>
      <w:r>
        <w:t>Why is this problem important to solve?</w:t>
      </w:r>
    </w:p>
    <w:p>
      <w:r>
        <w:t>- Customers rely heavily on online shopping.</w:t>
      </w:r>
    </w:p>
    <w:p>
      <w:r>
        <w:t>- Poor or missing websites decrease trust and sales.</w:t>
      </w:r>
    </w:p>
    <w:p>
      <w:r>
        <w:t>- Cosmetics require clear product displays, pricing, and credibility.</w:t>
      </w:r>
    </w:p>
    <w:p>
      <w:r>
        <w:t>- A good website helps small businesses grow and compete with major brands.</w:t>
      </w:r>
    </w:p>
    <w:p/>
    <w:p>
      <w:r>
        <w:t>Take-Home Task:</w:t>
      </w:r>
    </w:p>
    <w:p>
      <w:r>
        <w:t>After discussing with friends, teachers, and family, I learned:</w:t>
      </w:r>
    </w:p>
    <w:p>
      <w:r>
        <w:t>- Many sellers don’t know how to set up a proper online store.</w:t>
      </w:r>
    </w:p>
    <w:p>
      <w:r>
        <w:t>- Customers feel insecure buying from unverified cosmetic websites.</w:t>
      </w:r>
    </w:p>
    <w:p>
      <w:r>
        <w:t>- Attractive design increases trust.</w:t>
      </w:r>
    </w:p>
    <w:p/>
    <w:p>
      <w:r>
        <w:t>AI Tools Used (Step 1–2):</w:t>
      </w:r>
    </w:p>
    <w:p>
      <w:r>
        <w:t>ChatGPT, Perplexity AI</w:t>
      </w:r>
    </w:p>
    <w:p/>
    <w:p>
      <w:r>
        <w:t>------------------------------------------------------------</w:t>
      </w:r>
    </w:p>
    <w:p/>
    <w:p>
      <w:r>
        <w:t>Day 2: Ideate</w:t>
      </w:r>
    </w:p>
    <w:p/>
    <w:p>
      <w:r>
        <w:t>Step 3: Brainstorming Solutions</w:t>
      </w:r>
    </w:p>
    <w:p/>
    <w:p>
      <w:r>
        <w:t>List of Solutions:</w:t>
      </w:r>
    </w:p>
    <w:p>
      <w:r>
        <w:t>1. Clean, modern homepage with banners and offers.</w:t>
      </w:r>
    </w:p>
    <w:p>
      <w:r>
        <w:t>2. Product catalog with price, image, and description.</w:t>
      </w:r>
    </w:p>
    <w:p>
      <w:r>
        <w:t>3. Secure purchase flow with cart &amp; checkout.</w:t>
      </w:r>
    </w:p>
    <w:p>
      <w:r>
        <w:t>4. Buy One Get One (BOGO) promotional banner.</w:t>
      </w:r>
    </w:p>
    <w:p>
      <w:r>
        <w:t>5. Mobile-responsive UI.</w:t>
      </w:r>
    </w:p>
    <w:p>
      <w:r>
        <w:t>6. Easy admin panel.</w:t>
      </w:r>
    </w:p>
    <w:p>
      <w:r>
        <w:t>7. Social media integration.</w:t>
      </w:r>
    </w:p>
    <w:p/>
    <w:p>
      <w:r>
        <w:t>Step 4: My Favourite Solution:</w:t>
      </w:r>
    </w:p>
    <w:p>
      <w:r>
        <w:t>A professional cosmetics e-commerce website with product cards, discount banners, responsive layout, and branded theme.</w:t>
      </w:r>
    </w:p>
    <w:p/>
    <w:p>
      <w:r>
        <w:t>Step 5: Why I chose this solution:</w:t>
      </w:r>
    </w:p>
    <w:p>
      <w:r>
        <w:t>- Builds brand identity.</w:t>
      </w:r>
    </w:p>
    <w:p>
      <w:r>
        <w:t>- Increases trust among customers.</w:t>
      </w:r>
    </w:p>
    <w:p>
      <w:r>
        <w:t>- Online presence = higher reach &amp; sales.</w:t>
      </w:r>
    </w:p>
    <w:p>
      <w:r>
        <w:t>- Cosmetics rely on strong visuals.</w:t>
      </w:r>
    </w:p>
    <w:p>
      <w:r>
        <w:t>- Scalable with new products.</w:t>
      </w:r>
    </w:p>
    <w:p/>
    <w:p>
      <w:r>
        <w:t>AI Tools Used (Step 3–5):</w:t>
      </w:r>
    </w:p>
    <w:p>
      <w:r>
        <w:t>ChatGPT, Canva AI, V0 App</w:t>
      </w:r>
    </w:p>
    <w:p/>
    <w:p>
      <w:r>
        <w:t>------------------------------------------------------------</w:t>
      </w:r>
    </w:p>
    <w:p/>
    <w:p>
      <w:r>
        <w:t>Day 3: Prototype &amp; Test</w:t>
      </w:r>
    </w:p>
    <w:p/>
    <w:p>
      <w:r>
        <w:t>Step 6: Prototype – Building First Version</w:t>
      </w:r>
    </w:p>
    <w:p/>
    <w:p>
      <w:r>
        <w:t>What will my solution look like?</w:t>
      </w:r>
    </w:p>
    <w:p>
      <w:r>
        <w:t>A modern cosmetics website with:</w:t>
      </w:r>
    </w:p>
    <w:p>
      <w:r>
        <w:t>- Hero section</w:t>
      </w:r>
    </w:p>
    <w:p>
      <w:r>
        <w:t>- Product listing</w:t>
      </w:r>
    </w:p>
    <w:p>
      <w:r>
        <w:t>- Pricing &amp; discount labels</w:t>
      </w:r>
    </w:p>
    <w:p>
      <w:r>
        <w:t>- Footer &amp; contact details</w:t>
      </w:r>
    </w:p>
    <w:p>
      <w:r>
        <w:t>- Responsive pink/beauty theme</w:t>
      </w:r>
    </w:p>
    <w:p/>
    <w:p>
      <w:r>
        <w:t>AI Tools Needed:</w:t>
      </w:r>
    </w:p>
    <w:p>
      <w:r>
        <w:t>ChatGPT, V0 App, Canva AI, GitHub</w:t>
      </w:r>
    </w:p>
    <w:p/>
    <w:p>
      <w:r>
        <w:t>Tools Selected:</w:t>
      </w:r>
    </w:p>
    <w:p>
      <w:r>
        <w:t>ChatGPT, V0, Canva, GitHub</w:t>
      </w:r>
    </w:p>
    <w:p/>
    <w:p>
      <w:r>
        <w:t>Step 7: Test – Feedback</w:t>
      </w:r>
    </w:p>
    <w:p/>
    <w:p>
      <w:r>
        <w:t>Shared with:</w:t>
      </w:r>
    </w:p>
    <w:p>
      <w:r>
        <w:t>Friends, teacher, classmates, small business owners</w:t>
      </w:r>
    </w:p>
    <w:p/>
    <w:p>
      <w:r>
        <w:t>Feedback:</w:t>
      </w:r>
    </w:p>
    <w:p>
      <w:r>
        <w:t>What Works Well:</w:t>
      </w:r>
    </w:p>
    <w:p>
      <w:r>
        <w:t>- Beautiful design</w:t>
      </w:r>
    </w:p>
    <w:p>
      <w:r>
        <w:t>- Good color theme</w:t>
      </w:r>
    </w:p>
    <w:p>
      <w:r>
        <w:t>- Easy navigation</w:t>
      </w:r>
    </w:p>
    <w:p/>
    <w:p>
      <w:r>
        <w:t>What Needs Improvement:</w:t>
      </w:r>
    </w:p>
    <w:p>
      <w:r>
        <w:t>- Add full product database</w:t>
      </w:r>
    </w:p>
    <w:p>
      <w:r>
        <w:t>- Add payment gateway</w:t>
      </w:r>
    </w:p>
    <w:p>
      <w:r>
        <w:t>- Add cart system</w:t>
      </w:r>
    </w:p>
    <w:p>
      <w:r>
        <w:t>- Add About Us &amp; social links</w:t>
      </w:r>
    </w:p>
    <w:p/>
    <w:p>
      <w:r>
        <w:t>------------------------------------------------------------</w:t>
      </w:r>
    </w:p>
    <w:p/>
    <w:p>
      <w:r>
        <w:t>Day 4: Showcase</w:t>
      </w:r>
    </w:p>
    <w:p/>
    <w:p>
      <w:r>
        <w:t>Final Project Title:</w:t>
      </w:r>
    </w:p>
    <w:p>
      <w:r>
        <w:t>Suprida’s Cosmetics – Complete E-Commerce Website</w:t>
      </w:r>
    </w:p>
    <w:p/>
    <w:p>
      <w:r>
        <w:t>Key Presentation Points:</w:t>
      </w:r>
    </w:p>
    <w:p>
      <w:r>
        <w:t>- Problem: Small cosmetic sellers lack proper online presence.</w:t>
      </w:r>
    </w:p>
    <w:p>
      <w:r>
        <w:t>- Innovation: Professional cosmetics website with product display and offers.</w:t>
      </w:r>
    </w:p>
    <w:p>
      <w:r>
        <w:t>- Impact: Increases business trust &amp; reach.</w:t>
      </w:r>
    </w:p>
    <w:p>
      <w:r>
        <w:t>- Feedback: Design strong; needs backend improvements.</w:t>
      </w:r>
    </w:p>
    <w:p/>
    <w:p>
      <w:r>
        <w:t>------------------------------------------------------------</w:t>
      </w:r>
    </w:p>
    <w:p/>
    <w:p>
      <w:r>
        <w:t>Day 5: Reflection</w:t>
      </w:r>
    </w:p>
    <w:p/>
    <w:p>
      <w:r>
        <w:t>What I enjoyed most:</w:t>
      </w:r>
    </w:p>
    <w:p>
      <w:r>
        <w:t>Designing the UI and using AI tools to create a real cosmetic brand website.</w:t>
      </w:r>
    </w:p>
    <w:p/>
    <w:p>
      <w:r>
        <w:t>Biggest Challenge:</w:t>
      </w:r>
    </w:p>
    <w:p>
      <w:r>
        <w:t>Adding advanced features like cart, checkout, and product management.</w:t>
      </w:r>
    </w:p>
    <w:p/>
    <w:p>
      <w:r>
        <w:t>AI Tools Used (Final):</w:t>
      </w:r>
    </w:p>
    <w:p>
      <w:r>
        <w:t>ChatGPT, Canva, V0 App, GitHub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